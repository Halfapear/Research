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VIKI-R 北邮学术风 PPT 配套讲稿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用途：左屏照着念，右屏展示 PPT。讲稿按最终版 `VIKI-R_group_meeting_report_BUPT_template01.pptx` 对齐。</w:t>
      </w:r>
    </w:p>
    <w:p>
      <w:pPr>
        <w:pStyle w:val="Heading2"/>
      </w:pPr>
      <w:r>
        <w:rPr>
          <w:rFonts w:ascii="Microsoft YaHei" w:hAnsi="Microsoft YaHei" w:eastAsia="Microsoft YaHei"/>
        </w:rPr>
        <w:t>Slide 1 封面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各位老师同学好，我今天汇报的论文是 VIKI-R，题目是用强化学习协调具身多智能体协作。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这篇文章不是直接训练机器人控制器，而是把多机器人协作中的视觉理解、机器人选择和动作规划，转成一个视觉语言模型可以输出、可以评测、也可以用 reward 继续优化的结构化推理任务。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我会按四部分讲：先讲问题背景，再讲 VIKI-Bench 怎么定义三层评测接口，然后讲 VIKI-R 的 SFT 加 GRPO 方法，最后看实验结果、局限和对我们云边方向的启发。</w:t>
      </w:r>
    </w:p>
    <w:p>
      <w:pPr>
        <w:pStyle w:val="Heading2"/>
      </w:pPr>
      <w:r>
        <w:rPr>
          <w:rFonts w:ascii="Microsoft YaHei" w:hAnsi="Microsoft YaHei" w:eastAsia="Microsoft YaHei"/>
        </w:rPr>
        <w:t>Slide 2 目录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这页是今天的结构。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第一部分是研究背景和问题定义，重点解释为什么多机器人协作不能简单看成普通 VQA。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第二部分是 VIKI-Bench。它把协作问题拆成 L1、L2、L3 三个层级，后面所有实验都围绕这三层读。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第三部分是 VIKI-R 的训练方法，也就是先用 CoT 做 SFT 冷启动，再用 GRPO 和层级 reward 微调。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第四部分是实验结果和讨论。我会重点说清楚它强在哪里、边界在哪里，以及这种分层接口能不能迁移到我们自己的云边研究。</w:t>
      </w:r>
    </w:p>
    <w:p>
      <w:pPr>
        <w:pStyle w:val="Heading2"/>
      </w:pPr>
      <w:r>
        <w:rPr>
          <w:rFonts w:ascii="Microsoft YaHei" w:hAnsi="Microsoft YaHei" w:eastAsia="Microsoft YaHei"/>
        </w:rPr>
        <w:t>Slide 3 研究背景：多机器人协作为什么难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这张图可以先帮我们建立直觉。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在一个任务里，不同机器人有不同身体能力，比如有的能移动，有的能抓取，有的可达范围有限。模型不能只读任务指令，还要看场景里物体的位置、障碍物、台面、柜门这些视觉信息。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更麻烦的是，多智能体任务不是单个动作预测。多个 agent 可以并行，但每个时间步又有动作约束，所以模型必须判断谁参与、每一步做什么、最后轨迹是否合理。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所以这篇文章的核心需求是：把具身协作拆成可评测、可奖励、可复现的视觉推理接口。它训练的是 VLM 的协作推理输出，不是直接训练真实机器人底层控制。</w:t>
      </w:r>
    </w:p>
    <w:p>
      <w:pPr>
        <w:pStyle w:val="Heading2"/>
      </w:pPr>
      <w:r>
        <w:rPr>
          <w:rFonts w:ascii="Microsoft YaHei" w:hAnsi="Microsoft YaHei" w:eastAsia="Microsoft YaHei"/>
        </w:rPr>
        <w:t>Slide 4 VIKI-Bench：三层评测接口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VIKI-Bench 是这篇文章的第一个主要贡献。它把任务拆成三层。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第一层 L1 是 Agent Activation，也就是给定全局图像和任务指令，判断哪些机器人应该被激活。这里的指标是 accuracy。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第二层 L2 是 Task Planning。输入包括场景和 action primitives，输出是多智能体 JSON plan。这个层级最像我们理解的任务规划，也是泛化难度最高的部分。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第三层 L3 是 Trajectory Perception。输入 ego-view 和动作，输出 2D trajectories，用 RMSE、HD、DFD 这类轨迹指标评估。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这页讲清楚后，后面的表格就不需要逐项死读，只要按 L1、L2、L3 分层判断模型能力。</w:t>
      </w:r>
    </w:p>
    <w:p>
      <w:pPr>
        <w:pStyle w:val="Heading2"/>
      </w:pPr>
      <w:r>
        <w:rPr>
          <w:rFonts w:ascii="Microsoft YaHei" w:hAnsi="Microsoft YaHei" w:eastAsia="Microsoft YaHei"/>
        </w:rPr>
        <w:t>Slide 5 数据构建：结构化生成，不是无约束采集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VIKI-Bench 的数据不是随便采集来的，而是一个结构化生成流程。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首先由 templates 定义任务模板和机器人能力规则，然后用 GPT-4o 生成 activation 和 plan。生成之后不是直接使用，而是经过 checkers 检查动作可行性和目标完成情况，再通过 simulator 做状态 rollout，最后还有人工修正。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规模上，L1 和 L2 都有 10,714 个样本，L3 有 2,309 个 trajectory 样本。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这个流程的优点是规模可控、标签清楚、指标容易对齐。风险也很明确：真实环境里的动态反馈、噪声和分布变化被压平了，所以它不能直接等同于真实闭环执行能力。</w:t>
      </w:r>
    </w:p>
    <w:p>
      <w:pPr>
        <w:pStyle w:val="Heading2"/>
      </w:pPr>
      <w:r>
        <w:rPr>
          <w:rFonts w:ascii="Microsoft YaHei" w:hAnsi="Microsoft YaHei" w:eastAsia="Microsoft YaHei"/>
        </w:rPr>
        <w:t>Slide 6 VIKI-R：CoT 冷启动 + GRPO 层级奖励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方法部分可以压缩成一句话：先让模型学会怎么回答，再用 reward 让它回答得更可执行。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第一步是 SFT warmup。作者用少量 CoT 标注，让模型先学会输出格式和领域推理轨道。这个冷启动很关键，因为如果初始输出完全不成形，后面的 RL reward 很难提供有效信号。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第二步是 GRPO。对同一个输入采样多组回答，用组内相对优势来更新 policy。它不需要单独训练 value model，这一点和一些传统 RLHF 流程不一样。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第三步是 rewards。reward 包括格式正确性、L1/L2/L3 的任务准确性，以及 KL 约束，防止模型偏离原始策略太远。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这里要注意：VIKI-R 训练的是 VLM 的结构化 reasoning 输出，不是端到端机器人控制器。</w:t>
      </w:r>
    </w:p>
    <w:p>
      <w:pPr>
        <w:pStyle w:val="Heading2"/>
      </w:pPr>
      <w:r>
        <w:rPr>
          <w:rFonts w:ascii="Microsoft YaHei" w:hAnsi="Microsoft YaHei" w:eastAsia="Microsoft YaHei"/>
        </w:rPr>
        <w:t>Slide 7 实验结果：L1 强，L2 泛化难，L3 有改善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主结果我建议只抓三件事。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第一，L1 agent activation 表现很强，VIKI-R 7B 的 L1 accuracy 到 93.0%。说明在“选哪些机器人参与”这个子问题上，模型可以学得比较稳。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第二，L2 planning 平均结果是 69.25%，但这个部分仍然是泛化难点。尤其 OOD planning 上，VIKI-R 从 Ans-SFT 的 25.62% 提到 33.25%，有提升但不能说已经解决。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第三，L3 trajectory 平均指标是 77.82，说明轨迹感知也有改善。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这里不要讲成“全表碾压”。更准确的说法是：RL 在 OOD planning 和 trajectory average 上更稳，但不是每个子项都赢。</w:t>
      </w:r>
    </w:p>
    <w:p>
      <w:pPr>
        <w:pStyle w:val="Heading2"/>
      </w:pPr>
      <w:r>
        <w:rPr>
          <w:rFonts w:ascii="Microsoft YaHei" w:hAnsi="Microsoft YaHei" w:eastAsia="Microsoft YaHei"/>
        </w:rPr>
        <w:t>Slide 8 消融实验：Step penalty 防止长计划作弊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这页是 reward 设计里最值得讲的消融。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如果没有 step penalty，模型可能通过输出更长的计划来“碰运气”，看起来覆盖了更多可能动作，但这不一定是可执行规划。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表里可以看到，加入 step penalty 后，OOD-H accuracy 从 7.1% 提到 46.8%，ID-H accuracy 从 8% 提到 96%。同时 Δ steps 从 +1.97 降到 +0.05，说明计划长度更接近 ground truth。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所以 step penalty 的意义不是简单惩罚短长，而是强迫模型在完成任务的同时控制计划长度，避免用冗余步骤刷准确率。</w:t>
      </w:r>
    </w:p>
    <w:p>
      <w:pPr>
        <w:pStyle w:val="Heading2"/>
      </w:pPr>
      <w:r>
        <w:rPr>
          <w:rFonts w:ascii="Microsoft YaHei" w:hAnsi="Microsoft YaHei" w:eastAsia="Microsoft YaHei"/>
        </w:rPr>
        <w:t>Slide 9 训练观察：GRPO 放大已有能力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这页主要讲训练机制的边界。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第一，base policy matters。L2 planning 里 RL-only 几乎学不起来，因为如果模型初始输出没有 coherent rollout，reward 信号就太稀疏。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第二，SFT raises the floor。CoT cold-start 显著提高初始 reward，7B 加 SFT 的收敛最快。这说明冷启动不是可有可无，而是 RL 能否工作的前提。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第三，length tells a story。输出长度先下降再上升，说明模型一开始先抢 format reward，格式稳定后才逐渐补 reasoning。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这里可以抛一个讨论问题：模型最终学到的是协作推理能力，还是被 reward 筛出来的格式化模板？这个问题很适合组会讨论。</w:t>
      </w:r>
    </w:p>
    <w:p>
      <w:pPr>
        <w:pStyle w:val="Heading2"/>
      </w:pPr>
      <w:r>
        <w:rPr>
          <w:rFonts w:ascii="Microsoft YaHei" w:hAnsi="Microsoft YaHei" w:eastAsia="Microsoft YaHei"/>
        </w:rPr>
        <w:t>Slide 10 论文边界：值得看，但不能讲过头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这篇文章值得看，但边界也要讲清楚。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第一是 sim-to-real。真实 L1 zero-shot 最高只有 28%，说明视觉和物理分布差距仍然明显。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第二是 hierarchy。L1、L2、L3 的接口很清楚，但真实任务里可能有动态障碍、目标变化和在线反馈，这些还没有完全覆盖。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第三是 interpretability。CoT 格式不等于真实因果解释，emergent cooperation 还缺机制分析。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第四是 cost。7B 三个 level 的训练大约需要 22 小时、9 小时、5 小时，并且使用 8 张 A800。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所以汇报时不要把它讲成“已经解决真实多机器人控制”。更合理的评价是：强在 benchmark 和 reward shaping，弱在真实闭环执行和机制解释。</w:t>
      </w:r>
    </w:p>
    <w:p>
      <w:pPr>
        <w:pStyle w:val="Heading2"/>
      </w:pPr>
      <w:r>
        <w:rPr>
          <w:rFonts w:ascii="Microsoft YaHei" w:hAnsi="Microsoft YaHei" w:eastAsia="Microsoft YaHei"/>
        </w:rPr>
        <w:t>Slide 11 讨论问题：如何迁移到自己的云边研究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最后可以收束到三个问题。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第一个问题是 benchmark 是否真实。它的优点是有异构 robot、多视角和 feasibility check，但弱点是模拟数据和结构化输出仍然离真实闭环执行很远。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第二个问题是 reward 是否可迁移。step penalty 很有效，但 ground-truth plan 长度是否总是合理，会影响开放任务里的泛化。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第三个问题是能不能借鉴到云边研究。我觉得最值得复用的是三件事：分层接口、可执行性 checker、reward shaping。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对应到云边方向，可以把任务拆成边缘侧先做轻量判断、云端做复杂推理、再用 checker 或 reward 约束通信和执行成本。也就是说，不一定照搬它的模型，但可以借鉴它“先把问题拆成可评测接口，再设计奖励优化”的研究范式。</w:t>
      </w:r>
    </w:p>
    <w:p>
      <w:pPr>
        <w:spacing w:line="300" w:lineRule="auto"/>
        <w:ind w:firstLine="440"/>
      </w:pPr>
      <w:r>
        <w:rPr>
          <w:rFonts w:ascii="Microsoft YaHei" w:hAnsi="Microsoft YaHei" w:eastAsia="Microsoft YaHei"/>
        </w:rPr>
        <w:t>一句话总结：把协作问题拆成可评测、可奖励的接口，比直接追一个端到端大模型更现实。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